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 observation grid</w:t>
      </w:r>
    </w:p>
    <w:p>
      <w:r>
        <w:t>Observer: ________    Teacher: ________    Date: ________</w:t>
      </w:r>
    </w:p>
    <w:p>
      <w:pPr>
        <w:pStyle w:val="Heading1"/>
      </w:pPr>
      <w:r>
        <w:t>1. Preparation of the lesson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6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1" name="Shape 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6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2" name="Shape 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6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3" name="Shape 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6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4" name="Shape 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6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5" name="Shape 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6" name="Shape 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7" name="Shape 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8" name="Shape 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73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09" name="Shape 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4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0" name="Shape 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5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1" name="Shape 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6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2" name="Shape 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2. Welcome and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77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3" name="Shape 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8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4" name="Shape 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79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5" name="Shape 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0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6" name="Shape 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81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7" name="Shape 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2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8" name="Shape 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3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19" name="Shape 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4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0" name="Shape 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8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1" name="Shape 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2" name="Shape 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3" name="Shape 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8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4" name="Shape 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3. Instructions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8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5" name="Shape 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6" name="Shape 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7" name="Shape 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8" name="Shape 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93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29" name="Shape 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4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0" name="Shape 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5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1" name="Shape 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6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2" name="Shape 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397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3" name="Shape 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8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4" name="Shape 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399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5" name="Shape 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0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6" name="Shape 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4. Class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01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7" name="Shape 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2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8" name="Shape 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3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39" name="Shape 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4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0" name="Shape 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0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1" name="Shape 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2" name="Shape 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3" name="Shape 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0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4" name="Shape 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0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5" name="Shape 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6" name="Shape 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7" name="Shape 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8" name="Shape 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5. 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13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49" name="Shape 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4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0" name="Shape 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5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1" name="Shape 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6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2" name="Shape 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17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3" name="Shape 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8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4" name="Shape 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19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5" name="Shape 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0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6" name="Shape 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21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7" name="Shape 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2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8" name="Shape 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3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59" name="Shape 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4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0" name="Shape 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6. Pupil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2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1" name="Shape 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2" name="Shape 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3" name="Shape 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2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4" name="Shape 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2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5" name="Shape 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6" name="Shape 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7" name="Shape 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8" name="Shape 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33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69" name="Shape 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4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0" name="Shape 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5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1" name="Shape 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6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2" name="Shape 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7.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37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3" name="Shape 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8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4" name="Shape 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39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5" name="Shape 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0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6" name="Shape 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41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7" name="Shape 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2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8" name="Shape 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3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79" name="Shape 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4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0" name="Shape 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4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1" name="Shape 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2" name="Shape 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3" name="Shape 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4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4" name="Shape 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8. Closing of the lesson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4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5" name="Shape 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6" name="Shape 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7" name="Shape 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8" name="Shape 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53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89" name="Shape 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4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0" name="Shape 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5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1" name="Shape 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6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2" name="Shape 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57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3" name="Shape 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8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4" name="Shape 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59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5" name="Shape 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0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6" name="Shape 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</w:pPr>
      <w:r>
        <w:t>9. Professional posture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Criterion</w:t>
            </w:r>
          </w:p>
        </w:tc>
        <w:tc>
          <w:tcPr>
            <w:tcW w:type="dxa" w:w="2409"/>
          </w:tcPr>
          <w:p>
            <w:r>
              <w:t>Observed</w:t>
            </w:r>
          </w:p>
        </w:tc>
        <w:tc>
          <w:tcPr>
            <w:tcW w:type="dxa" w:w="2409"/>
          </w:tcPr>
          <w:p>
            <w:r>
              <w:t>Comment</w:t>
            </w:r>
          </w:p>
        </w:tc>
        <w:tc>
          <w:tcPr>
            <w:tcW w:type="dxa" w:w="2409"/>
          </w:tcPr>
          <w:p>
            <w:r>
              <w:t>Level</w:t>
            </w:r>
          </w:p>
        </w:tc>
      </w:tr>
      <w:tr>
        <w:tc>
          <w:tcPr>
            <w:tcW w:type="dxa" w:w="2409"/>
          </w:tcPr>
          <w:p>
            <w:r>
              <w:t>Objectives are stated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61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7" name="Shape 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2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8" name="Shape 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3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199" name="Shape 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4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0" name="Shape 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Material is ready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65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1" name="Shape 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6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2" name="Shape 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7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3" name="Shape 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68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4" name="Shape 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c>
          <w:tcPr>
            <w:tcW w:type="dxa" w:w="2409"/>
          </w:tcPr>
          <w:p>
            <w:r>
              <w:t>Timing is respected</w:t>
            </w:r>
          </w:p>
        </w:tc>
        <w:tc>
          <w:tcPr>
            <w:tcW w:type="dxa" w:w="2409"/>
          </w:tcPr>
          <w:p>
            <w:r>
              <w:t>yes / no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268"/>
          </w:tcPr>
          <w:p>
            <w:r>
              <w:t xml:space="preserve"> </w:t>
            </w:r>
            <w:r xmlns:a="http://schemas.openxmlformats.org/drawingml/2006/main">
              <w:drawing>
                <wp:anchor distT="0" distB="0" distL="114300" distR="114300" simplePos="0" relativeHeight="251659469" behindDoc="0" locked="0" layoutInCell="1" allowOverlap="1">
                  <wp:simplePos x="0" y="0"/>
                  <wp:positionH relativeFrom="column">
                    <wp:posOffset>72000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5" name="Shape 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70" behindDoc="0" locked="0" layoutInCell="1" allowOverlap="1">
                  <wp:simplePos x="0" y="0"/>
                  <wp:positionH relativeFrom="column">
                    <wp:posOffset>324000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6" name="Shape 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71" behindDoc="0" locked="0" layoutInCell="1" allowOverlap="1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7" name="Shape 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 xmlns:a="http://schemas.openxmlformats.org/drawingml/2006/main">
              <w:drawing>
                <wp:anchor distT="0" distB="0" distL="114300" distR="114300" simplePos="0" relativeHeight="251659472" behindDoc="0" locked="0" layoutInCell="1" allowOverlap="1">
                  <wp:simplePos x="0" y="0"/>
                  <wp:positionH relativeFrom="column">
                    <wp:posOffset>828000</wp:posOffset>
                  </wp:positionH>
                  <wp:positionV relativeFrom="paragraph">
                    <wp:posOffset>18000</wp:posOffset>
                  </wp:positionV>
                  <wp:extent cx="144000" cy="144000"/>
                  <wp:effectExtent l="0" t="0" r="0" b="0"/>
                  <wp:wrapNone/>
                  <wp:docPr id="208" name="Shape 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ElixirOffice tests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